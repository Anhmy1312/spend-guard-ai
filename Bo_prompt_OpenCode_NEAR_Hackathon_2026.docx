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BỘ PROMPT OPENCODE DESKTOP</w:t>
      </w:r>
    </w:p>
    <w:p>
      <w:pPr>
        <w:jc w:val="center"/>
      </w:pPr>
      <w:r>
        <w:rPr>
          <w:b/>
          <w:color w:val="2F5597"/>
          <w:sz w:val="26"/>
        </w:rPr>
        <w:t>Dự án SpendGuard AI | NEAR Hackathon 2026</w:t>
      </w:r>
    </w:p>
    <w:p>
      <w:r>
        <w:t>Mục tiêu: dùng OpenCode để lập kế hoạch trước, chia nhỏ công việc, sau đó triển khai và kiểm thử từng nhiệm vụ. Bộ prompt được thiết kế cho sinh viên Kỹ thuật phần mềm đã học Java, OOP, SQL và HTML/CSS/JavaScript, làm dự án một mình với AI hỗ trợ.</w:t>
      </w:r>
    </w:p>
    <w:p>
      <w:pPr>
        <w:pStyle w:val="Heading1"/>
      </w:pPr>
      <w:r>
        <w:t>Cách sử dụng</w:t>
      </w:r>
    </w:p>
    <w:p>
      <w:pPr>
        <w:pStyle w:val="ListNumber"/>
      </w:pPr>
      <w:r>
        <w:t>Mở OpenCode Desktop trên Windows và mở thư mục dự án.</w:t>
      </w:r>
    </w:p>
    <w:p>
      <w:pPr>
        <w:pStyle w:val="ListNumber"/>
      </w:pPr>
      <w:r>
        <w:t>Dán Prompt 1 để lập kế hoạch. Chưa cho AI viết code ở bước này.</w:t>
      </w:r>
    </w:p>
    <w:p>
      <w:pPr>
        <w:pStyle w:val="ListNumber"/>
      </w:pPr>
      <w:r>
        <w:t>Đọc, chỉnh sửa và duyệt kế hoạch trước khi tiếp tục.</w:t>
      </w:r>
    </w:p>
    <w:p>
      <w:pPr>
        <w:pStyle w:val="ListNumber"/>
      </w:pPr>
      <w:r>
        <w:t>Dán Prompt 2 để tạo Project Backlog và chia công việc thành nhiệm vụ nhỏ.</w:t>
      </w:r>
    </w:p>
    <w:p>
      <w:pPr>
        <w:pStyle w:val="ListNumber"/>
      </w:pPr>
      <w:r>
        <w:t>Sau khi đồng ý, yêu cầu OpenCode tạo các file kế hoạch như PLAN.md, TASKS.md, ARCHITECTURE.md, DATABASE.md và TEST_PLAN.md.</w:t>
      </w:r>
    </w:p>
    <w:p>
      <w:pPr>
        <w:pStyle w:val="ListNumber"/>
      </w:pPr>
      <w:r>
        <w:t>Dùng Prompt 3 cho từng TASK-ID; kiểm tra kết quả và yêu cầu giải thích trước khi chuyển sang nhiệm vụ tiếp theo.</w:t>
      </w:r>
    </w:p>
    <w:p>
      <w:pPr>
        <w:pStyle w:val="Heading1"/>
      </w:pPr>
      <w:r>
        <w:t>Tài liệu tham khảo chính thức</w:t>
      </w:r>
    </w:p>
    <w:p>
      <w:pPr>
        <w:pStyle w:val="ListBullet"/>
      </w:pPr>
      <w:r>
        <w:rPr>
          <w:b/>
        </w:rPr>
        <w:t xml:space="preserve">NEAR Hackathon 2026: </w:t>
      </w:r>
      <w:r>
        <w:t>https://nearhackathon.com/ — Thể lệ, tracks, cách demo và nộp bài.</w:t>
      </w:r>
    </w:p>
    <w:p>
      <w:pPr>
        <w:pStyle w:val="ListBullet"/>
      </w:pPr>
      <w:r>
        <w:rPr>
          <w:b/>
        </w:rPr>
        <w:t xml:space="preserve">NEAR Developer Documentation: </w:t>
      </w:r>
      <w:r>
        <w:t>https://docs.near.org/ — Tài liệu phát triển ứng dụng trên NEAR.</w:t>
      </w:r>
    </w:p>
    <w:p>
      <w:pPr>
        <w:pStyle w:val="ListBullet"/>
      </w:pPr>
      <w:r>
        <w:rPr>
          <w:b/>
        </w:rPr>
        <w:t xml:space="preserve">NEAR JavaScript API (near-api-js): </w:t>
      </w:r>
      <w:r>
        <w:t>https://github.com/near/near-api-js — Thư viện JavaScript tương tác với NEAR.</w:t>
      </w:r>
    </w:p>
    <w:p>
      <w:pPr>
        <w:pStyle w:val="ListBullet"/>
      </w:pPr>
      <w:r>
        <w:rPr>
          <w:b/>
        </w:rPr>
        <w:t xml:space="preserve">NEAR JavaScript Smart Contracts (near-sdk-js): </w:t>
      </w:r>
      <w:r>
        <w:t>https://github.com/near/near-sdk-js — Chỉ đọc nếu dự án cần smart contract bằng JavaScript.</w:t>
      </w:r>
    </w:p>
    <w:p>
      <w:r>
        <w:br w:type="page"/>
      </w:r>
    </w:p>
    <w:p>
      <w:pPr>
        <w:pStyle w:val="Heading1"/>
      </w:pPr>
      <w:r>
        <w:t>PROMPT 1 — LẬP KẾ HOẠCH TOÀN BỘ DỰ ÁN</w:t>
      </w:r>
    </w:p>
    <w:p>
      <w:pPr>
        <w:spacing w:before="80" w:after="160"/>
        <w:ind w:left="259" w:right="173"/>
        <w:shd w:fill="F2F4F7"/>
      </w:pPr>
      <w:r>
        <w:rPr>
          <w:rFonts w:ascii="Consolas" w:hAnsi="Consolas" w:eastAsia="Consolas"/>
          <w:color w:val="202124"/>
          <w:sz w:val="17"/>
        </w:rPr>
        <w:t># ROLE</w:t>
      </w:r>
      <w:r>
        <w:br/>
      </w:r>
      <w:r>
        <w:rPr>
          <w:rFonts w:ascii="Consolas" w:hAnsi="Consolas" w:eastAsia="Consolas"/>
          <w:color w:val="202124"/>
          <w:sz w:val="17"/>
        </w:rPr>
        <w:t>Bạn là Senior Software Engineer, Software Architect và Technical Mentor, có kinh nghiệm hướng dẫn sinh viên phát triển dự án hackathon.</w:t>
      </w:r>
      <w:r>
        <w:br/>
      </w:r>
      <w:r>
        <w:rPr>
          <w:rFonts w:ascii="Consolas" w:hAnsi="Consolas" w:eastAsia="Consolas"/>
          <w:color w:val="202124"/>
          <w:sz w:val="17"/>
        </w:rPr>
      </w:r>
      <w:r>
        <w:br/>
      </w:r>
      <w:r>
        <w:rPr>
          <w:rFonts w:ascii="Consolas" w:hAnsi="Consolas" w:eastAsia="Consolas"/>
          <w:color w:val="202124"/>
          <w:sz w:val="17"/>
        </w:rPr>
        <w:t># BỐI CẢNH</w:t>
      </w:r>
      <w:r>
        <w:br/>
      </w:r>
      <w:r>
        <w:rPr>
          <w:rFonts w:ascii="Consolas" w:hAnsi="Consolas" w:eastAsia="Consolas"/>
          <w:color w:val="202124"/>
          <w:sz w:val="17"/>
        </w:rPr>
        <w:t>Tôi là sinh viên chuyên ngành Kỹ thuật phần mềm. Tôi đã học:</w:t>
      </w:r>
      <w:r>
        <w:br/>
      </w:r>
      <w:r>
        <w:rPr>
          <w:rFonts w:ascii="Consolas" w:hAnsi="Consolas" w:eastAsia="Consolas"/>
          <w:color w:val="202124"/>
          <w:sz w:val="17"/>
        </w:rPr>
        <w:t>- Java và OOP</w:t>
      </w:r>
      <w:r>
        <w:br/>
      </w:r>
      <w:r>
        <w:rPr>
          <w:rFonts w:ascii="Consolas" w:hAnsi="Consolas" w:eastAsia="Consolas"/>
          <w:color w:val="202124"/>
          <w:sz w:val="17"/>
        </w:rPr>
        <w:t>- SQL và kiến thức cơ sở dữ liệu cơ bản</w:t>
      </w:r>
      <w:r>
        <w:br/>
      </w:r>
      <w:r>
        <w:rPr>
          <w:rFonts w:ascii="Consolas" w:hAnsi="Consolas" w:eastAsia="Consolas"/>
          <w:color w:val="202124"/>
          <w:sz w:val="17"/>
        </w:rPr>
        <w:t>- HTML, CSS và JavaScript</w:t>
      </w:r>
      <w:r>
        <w:br/>
      </w:r>
      <w:r>
        <w:rPr>
          <w:rFonts w:ascii="Consolas" w:hAnsi="Consolas" w:eastAsia="Consolas"/>
          <w:color w:val="202124"/>
          <w:sz w:val="17"/>
        </w:rPr>
      </w:r>
      <w:r>
        <w:br/>
      </w:r>
      <w:r>
        <w:rPr>
          <w:rFonts w:ascii="Consolas" w:hAnsi="Consolas" w:eastAsia="Consolas"/>
          <w:color w:val="202124"/>
          <w:sz w:val="17"/>
        </w:rPr>
        <w:t>Tôi làm dự án một mình và sử dụng AI hỗ trợ lập trình. Mục tiêu chính là học hỏi kinh nghiệm phát triển phần mềm thực tế, không đặt mục tiêu giành giải thưởng.</w:t>
      </w:r>
      <w:r>
        <w:br/>
      </w:r>
      <w:r>
        <w:rPr>
          <w:rFonts w:ascii="Consolas" w:hAnsi="Consolas" w:eastAsia="Consolas"/>
          <w:color w:val="202124"/>
          <w:sz w:val="17"/>
        </w:rPr>
      </w:r>
      <w:r>
        <w:br/>
      </w:r>
      <w:r>
        <w:rPr>
          <w:rFonts w:ascii="Consolas" w:hAnsi="Consolas" w:eastAsia="Consolas"/>
          <w:color w:val="202124"/>
          <w:sz w:val="17"/>
        </w:rPr>
        <w:t>Tôi muốn tham gia NEAR Hackathon 2026, diễn ra từ ngày 01/11/2026 đến 14/11/2026.</w:t>
      </w:r>
      <w:r>
        <w:br/>
      </w:r>
      <w:r>
        <w:rPr>
          <w:rFonts w:ascii="Consolas" w:hAnsi="Consolas" w:eastAsia="Consolas"/>
          <w:color w:val="202124"/>
          <w:sz w:val="17"/>
        </w:rPr>
      </w:r>
      <w:r>
        <w:br/>
      </w:r>
      <w:r>
        <w:rPr>
          <w:rFonts w:ascii="Consolas" w:hAnsi="Consolas" w:eastAsia="Consolas"/>
          <w:color w:val="202124"/>
          <w:sz w:val="17"/>
        </w:rPr>
        <w:t>Ý tưởng ban đầu: SpendGuard AI — một ứng dụng giúp kiểm soát các hành động được đề xuất bởi AI Agent thông qua hạn mức chi tiêu, quy tắc an toàn và lịch sử hoạt động.</w:t>
      </w:r>
      <w:r>
        <w:br/>
      </w:r>
      <w:r>
        <w:rPr>
          <w:rFonts w:ascii="Consolas" w:hAnsi="Consolas" w:eastAsia="Consolas"/>
          <w:color w:val="202124"/>
          <w:sz w:val="17"/>
        </w:rPr>
      </w:r>
      <w:r>
        <w:br/>
      </w:r>
      <w:r>
        <w:rPr>
          <w:rFonts w:ascii="Consolas" w:hAnsi="Consolas" w:eastAsia="Consolas"/>
          <w:color w:val="202124"/>
          <w:sz w:val="17"/>
        </w:rPr>
        <w:t># CÔNG NGHỆ DỰ KIẾN</w:t>
      </w:r>
      <w:r>
        <w:br/>
      </w:r>
      <w:r>
        <w:rPr>
          <w:rFonts w:ascii="Consolas" w:hAnsi="Consolas" w:eastAsia="Consolas"/>
          <w:color w:val="202124"/>
          <w:sz w:val="17"/>
        </w:rPr>
        <w:t>- Frontend: HTML, CSS, JavaScript.</w:t>
      </w:r>
      <w:r>
        <w:br/>
      </w:r>
      <w:r>
        <w:rPr>
          <w:rFonts w:ascii="Consolas" w:hAnsi="Consolas" w:eastAsia="Consolas"/>
          <w:color w:val="202124"/>
          <w:sz w:val="17"/>
        </w:rPr>
        <w:t>- Backend: Node.js và Express.</w:t>
      </w:r>
      <w:r>
        <w:br/>
      </w:r>
      <w:r>
        <w:rPr>
          <w:rFonts w:ascii="Consolas" w:hAnsi="Consolas" w:eastAsia="Consolas"/>
          <w:color w:val="202124"/>
          <w:sz w:val="17"/>
        </w:rPr>
        <w:t>- Database: SQLite.</w:t>
      </w:r>
      <w:r>
        <w:br/>
      </w:r>
      <w:r>
        <w:rPr>
          <w:rFonts w:ascii="Consolas" w:hAnsi="Consolas" w:eastAsia="Consolas"/>
          <w:color w:val="202124"/>
          <w:sz w:val="17"/>
        </w:rPr>
        <w:t>- AI: Một AI API có đầu ra cấu trúc.</w:t>
      </w:r>
      <w:r>
        <w:br/>
      </w:r>
      <w:r>
        <w:rPr>
          <w:rFonts w:ascii="Consolas" w:hAnsi="Consolas" w:eastAsia="Consolas"/>
          <w:color w:val="202124"/>
          <w:sz w:val="17"/>
        </w:rPr>
        <w:t>- Blockchain: NEAR, ưu tiên giải pháp đơn giản nhất đáp ứng đúng yêu cầu hackathon.</w:t>
      </w:r>
      <w:r>
        <w:br/>
      </w:r>
      <w:r>
        <w:rPr>
          <w:rFonts w:ascii="Consolas" w:hAnsi="Consolas" w:eastAsia="Consolas"/>
          <w:color w:val="202124"/>
          <w:sz w:val="17"/>
        </w:rPr>
        <w:t>- Version control: Git và GitHub.</w:t>
      </w:r>
      <w:r>
        <w:br/>
      </w:r>
      <w:r>
        <w:rPr>
          <w:rFonts w:ascii="Consolas" w:hAnsi="Consolas" w:eastAsia="Consolas"/>
          <w:color w:val="202124"/>
          <w:sz w:val="17"/>
        </w:rPr>
      </w:r>
      <w:r>
        <w:br/>
      </w:r>
      <w:r>
        <w:rPr>
          <w:rFonts w:ascii="Consolas" w:hAnsi="Consolas" w:eastAsia="Consolas"/>
          <w:color w:val="202124"/>
          <w:sz w:val="17"/>
        </w:rPr>
        <w:t>Đây mới là công nghệ dự kiến, chưa phải quyết định cuối cùng. Hãy đánh giá tính cần thiết và đề xuất phương án đơn giản hơn nếu phù hợp.</w:t>
      </w:r>
      <w:r>
        <w:br/>
      </w:r>
      <w:r>
        <w:rPr>
          <w:rFonts w:ascii="Consolas" w:hAnsi="Consolas" w:eastAsia="Consolas"/>
          <w:color w:val="202124"/>
          <w:sz w:val="17"/>
        </w:rPr>
      </w:r>
      <w:r>
        <w:br/>
      </w:r>
      <w:r>
        <w:rPr>
          <w:rFonts w:ascii="Consolas" w:hAnsi="Consolas" w:eastAsia="Consolas"/>
          <w:color w:val="202124"/>
          <w:sz w:val="17"/>
        </w:rPr>
        <w:t># TÀI LIỆU THAM KHẢO</w:t>
      </w:r>
      <w:r>
        <w:br/>
      </w:r>
      <w:r>
        <w:rPr>
          <w:rFonts w:ascii="Consolas" w:hAnsi="Consolas" w:eastAsia="Consolas"/>
          <w:color w:val="202124"/>
          <w:sz w:val="17"/>
        </w:rPr>
        <w:t>1. https://nearhackathon.com/</w:t>
      </w:r>
      <w:r>
        <w:br/>
      </w:r>
      <w:r>
        <w:rPr>
          <w:rFonts w:ascii="Consolas" w:hAnsi="Consolas" w:eastAsia="Consolas"/>
          <w:color w:val="202124"/>
          <w:sz w:val="17"/>
        </w:rPr>
        <w:t>2. https://docs.near.org/</w:t>
      </w:r>
      <w:r>
        <w:br/>
      </w:r>
      <w:r>
        <w:rPr>
          <w:rFonts w:ascii="Consolas" w:hAnsi="Consolas" w:eastAsia="Consolas"/>
          <w:color w:val="202124"/>
          <w:sz w:val="17"/>
        </w:rPr>
        <w:t>3. https://github.com/near/near-api-js</w:t>
      </w:r>
      <w:r>
        <w:br/>
      </w:r>
      <w:r>
        <w:rPr>
          <w:rFonts w:ascii="Consolas" w:hAnsi="Consolas" w:eastAsia="Consolas"/>
          <w:color w:val="202124"/>
          <w:sz w:val="17"/>
        </w:rPr>
        <w:t>4. https://github.com/near/near-sdk-js</w:t>
      </w:r>
      <w:r>
        <w:br/>
      </w:r>
      <w:r>
        <w:rPr>
          <w:rFonts w:ascii="Consolas" w:hAnsi="Consolas" w:eastAsia="Consolas"/>
          <w:color w:val="202124"/>
          <w:sz w:val="17"/>
        </w:rPr>
      </w:r>
      <w:r>
        <w:br/>
      </w:r>
      <w:r>
        <w:rPr>
          <w:rFonts w:ascii="Consolas" w:hAnsi="Consolas" w:eastAsia="Consolas"/>
          <w:color w:val="202124"/>
          <w:sz w:val="17"/>
        </w:rPr>
        <w:t>Hãy tìm và đọc HACKATHON.md hoặc hướng dẫn chính thức liên quan được liên kết từ trang hackathon. Kiểm tra yêu cầu track, điều kiện sản phẩm, cách demo và nộp bài.</w:t>
      </w:r>
      <w:r>
        <w:br/>
      </w:r>
      <w:r>
        <w:rPr>
          <w:rFonts w:ascii="Consolas" w:hAnsi="Consolas" w:eastAsia="Consolas"/>
          <w:color w:val="202124"/>
          <w:sz w:val="17"/>
        </w:rPr>
      </w:r>
      <w:r>
        <w:br/>
      </w:r>
      <w:r>
        <w:rPr>
          <w:rFonts w:ascii="Consolas" w:hAnsi="Consolas" w:eastAsia="Consolas"/>
          <w:color w:val="202124"/>
          <w:sz w:val="17"/>
        </w:rPr>
        <w:t>Không được giả định đã đọc tài liệu nếu không truy cập được. Hãy phân biệt thông tin đã xác minh, giả định và đề xuất.</w:t>
      </w:r>
      <w:r>
        <w:br/>
      </w:r>
      <w:r>
        <w:rPr>
          <w:rFonts w:ascii="Consolas" w:hAnsi="Consolas" w:eastAsia="Consolas"/>
          <w:color w:val="202124"/>
          <w:sz w:val="17"/>
        </w:rPr>
      </w:r>
      <w:r>
        <w:br/>
      </w:r>
      <w:r>
        <w:rPr>
          <w:rFonts w:ascii="Consolas" w:hAnsi="Consolas" w:eastAsia="Consolas"/>
          <w:color w:val="202124"/>
          <w:sz w:val="17"/>
        </w:rPr>
        <w:t># NHIỆM VỤ — CHỈ LẬP KẾ HOẠCH</w:t>
      </w:r>
      <w:r>
        <w:br/>
      </w:r>
      <w:r>
        <w:rPr>
          <w:rFonts w:ascii="Consolas" w:hAnsi="Consolas" w:eastAsia="Consolas"/>
          <w:color w:val="202124"/>
          <w:sz w:val="17"/>
        </w:rPr>
      </w:r>
      <w:r>
        <w:br/>
      </w:r>
      <w:r>
        <w:rPr>
          <w:rFonts w:ascii="Consolas" w:hAnsi="Consolas" w:eastAsia="Consolas"/>
          <w:color w:val="202124"/>
          <w:sz w:val="17"/>
        </w:rPr>
        <w:t>## 1. Phân tích yêu cầu</w:t>
      </w:r>
      <w:r>
        <w:br/>
      </w:r>
      <w:r>
        <w:rPr>
          <w:rFonts w:ascii="Consolas" w:hAnsi="Consolas" w:eastAsia="Consolas"/>
          <w:color w:val="202124"/>
          <w:sz w:val="17"/>
        </w:rPr>
        <w:t>- Xác định vấn đề người dùng và đối tượng sử dụng.</w:t>
      </w:r>
      <w:r>
        <w:br/>
      </w:r>
      <w:r>
        <w:rPr>
          <w:rFonts w:ascii="Consolas" w:hAnsi="Consolas" w:eastAsia="Consolas"/>
          <w:color w:val="202124"/>
          <w:sz w:val="17"/>
        </w:rPr>
        <w:t>- Đề xuất phạm vi MVP thực tế cho một người mới trong thời gian ngắn.</w:t>
      </w:r>
      <w:r>
        <w:br/>
      </w:r>
      <w:r>
        <w:rPr>
          <w:rFonts w:ascii="Consolas" w:hAnsi="Consolas" w:eastAsia="Consolas"/>
          <w:color w:val="202124"/>
          <w:sz w:val="17"/>
        </w:rPr>
        <w:t>- Chọn track NEAR phù hợp nhất dựa trên thể lệ chính thức.</w:t>
      </w:r>
      <w:r>
        <w:br/>
      </w:r>
      <w:r>
        <w:rPr>
          <w:rFonts w:ascii="Consolas" w:hAnsi="Consolas" w:eastAsia="Consolas"/>
          <w:color w:val="202124"/>
          <w:sz w:val="17"/>
        </w:rPr>
        <w:t>- Xác định chức năng bắt buộc, chức năng tùy chọn và chức năng nên loại bỏ.</w:t>
      </w:r>
      <w:r>
        <w:br/>
      </w:r>
      <w:r>
        <w:rPr>
          <w:rFonts w:ascii="Consolas" w:hAnsi="Consolas" w:eastAsia="Consolas"/>
          <w:color w:val="202124"/>
          <w:sz w:val="17"/>
        </w:rPr>
        <w:t>- Không xây dựng tính năng chỉ để làm dự án phức tạp hơn.</w:t>
      </w:r>
      <w:r>
        <w:br/>
      </w:r>
      <w:r>
        <w:rPr>
          <w:rFonts w:ascii="Consolas" w:hAnsi="Consolas" w:eastAsia="Consolas"/>
          <w:color w:val="202124"/>
          <w:sz w:val="17"/>
        </w:rPr>
      </w:r>
      <w:r>
        <w:br/>
      </w:r>
      <w:r>
        <w:rPr>
          <w:rFonts w:ascii="Consolas" w:hAnsi="Consolas" w:eastAsia="Consolas"/>
          <w:color w:val="202124"/>
          <w:sz w:val="17"/>
        </w:rPr>
        <w:t>## 2. Phân tích tính khả thi</w:t>
      </w:r>
      <w:r>
        <w:br/>
      </w:r>
      <w:r>
        <w:rPr>
          <w:rFonts w:ascii="Consolas" w:hAnsi="Consolas" w:eastAsia="Consolas"/>
          <w:color w:val="202124"/>
          <w:sz w:val="17"/>
        </w:rPr>
        <w:t>- Đánh giá kiến thức hiện tại của tôi.</w:t>
      </w:r>
      <w:r>
        <w:br/>
      </w:r>
      <w:r>
        <w:rPr>
          <w:rFonts w:ascii="Consolas" w:hAnsi="Consolas" w:eastAsia="Consolas"/>
          <w:color w:val="202124"/>
          <w:sz w:val="17"/>
        </w:rPr>
        <w:t>- Xác định kiến thức mới phải học.</w:t>
      </w:r>
      <w:r>
        <w:br/>
      </w:r>
      <w:r>
        <w:rPr>
          <w:rFonts w:ascii="Consolas" w:hAnsi="Consolas" w:eastAsia="Consolas"/>
          <w:color w:val="202124"/>
          <w:sz w:val="17"/>
        </w:rPr>
        <w:t>- Xác định rủi ro kỹ thuật và các điểm có thể khiến dự án trễ hạn.</w:t>
      </w:r>
      <w:r>
        <w:br/>
      </w:r>
      <w:r>
        <w:rPr>
          <w:rFonts w:ascii="Consolas" w:hAnsi="Consolas" w:eastAsia="Consolas"/>
          <w:color w:val="202124"/>
          <w:sz w:val="17"/>
        </w:rPr>
        <w:t>- Chỉ ra chức năng nào có thể mô phỏng và chức năng nào bắt buộc phải hoạt động thật.</w:t>
      </w:r>
      <w:r>
        <w:br/>
      </w:r>
      <w:r>
        <w:rPr>
          <w:rFonts w:ascii="Consolas" w:hAnsi="Consolas" w:eastAsia="Consolas"/>
          <w:color w:val="202124"/>
          <w:sz w:val="17"/>
        </w:rPr>
        <w:t>- Xác minh yêu cầu blockchain của cuộc thi trước khi quyết định kiến trúc.</w:t>
      </w:r>
      <w:r>
        <w:br/>
      </w:r>
      <w:r>
        <w:rPr>
          <w:rFonts w:ascii="Consolas" w:hAnsi="Consolas" w:eastAsia="Consolas"/>
          <w:color w:val="202124"/>
          <w:sz w:val="17"/>
        </w:rPr>
      </w:r>
      <w:r>
        <w:br/>
      </w:r>
      <w:r>
        <w:rPr>
          <w:rFonts w:ascii="Consolas" w:hAnsi="Consolas" w:eastAsia="Consolas"/>
          <w:color w:val="202124"/>
          <w:sz w:val="17"/>
        </w:rPr>
        <w:t>## 3. Thiết kế phần mềm</w:t>
      </w:r>
      <w:r>
        <w:br/>
      </w:r>
      <w:r>
        <w:rPr>
          <w:rFonts w:ascii="Consolas" w:hAnsi="Consolas" w:eastAsia="Consolas"/>
          <w:color w:val="202124"/>
          <w:sz w:val="17"/>
        </w:rPr>
        <w:t>Đề xuất:</w:t>
      </w:r>
      <w:r>
        <w:br/>
      </w:r>
      <w:r>
        <w:rPr>
          <w:rFonts w:ascii="Consolas" w:hAnsi="Consolas" w:eastAsia="Consolas"/>
          <w:color w:val="202124"/>
          <w:sz w:val="17"/>
        </w:rPr>
        <w:t>- Kiến trúc tổng thể.</w:t>
      </w:r>
      <w:r>
        <w:br/>
      </w:r>
      <w:r>
        <w:rPr>
          <w:rFonts w:ascii="Consolas" w:hAnsi="Consolas" w:eastAsia="Consolas"/>
          <w:color w:val="202124"/>
          <w:sz w:val="17"/>
        </w:rPr>
        <w:t>- Sơ đồ luồng hoạt động.</w:t>
      </w:r>
      <w:r>
        <w:br/>
      </w:r>
      <w:r>
        <w:rPr>
          <w:rFonts w:ascii="Consolas" w:hAnsi="Consolas" w:eastAsia="Consolas"/>
          <w:color w:val="202124"/>
          <w:sz w:val="17"/>
        </w:rPr>
        <w:t>- Cấu trúc thư mục.</w:t>
      </w:r>
      <w:r>
        <w:br/>
      </w:r>
      <w:r>
        <w:rPr>
          <w:rFonts w:ascii="Consolas" w:hAnsi="Consolas" w:eastAsia="Consolas"/>
          <w:color w:val="202124"/>
          <w:sz w:val="17"/>
        </w:rPr>
        <w:t>- Thiết kế cơ sở dữ liệu.</w:t>
      </w:r>
      <w:r>
        <w:br/>
      </w:r>
      <w:r>
        <w:rPr>
          <w:rFonts w:ascii="Consolas" w:hAnsi="Consolas" w:eastAsia="Consolas"/>
          <w:color w:val="202124"/>
          <w:sz w:val="17"/>
        </w:rPr>
        <w:t>- Danh sách API.</w:t>
      </w:r>
      <w:r>
        <w:br/>
      </w:r>
      <w:r>
        <w:rPr>
          <w:rFonts w:ascii="Consolas" w:hAnsi="Consolas" w:eastAsia="Consolas"/>
          <w:color w:val="202124"/>
          <w:sz w:val="17"/>
        </w:rPr>
        <w:t>- Luồng xử lý AI.</w:t>
      </w:r>
      <w:r>
        <w:br/>
      </w:r>
      <w:r>
        <w:rPr>
          <w:rFonts w:ascii="Consolas" w:hAnsi="Consolas" w:eastAsia="Consolas"/>
          <w:color w:val="202124"/>
          <w:sz w:val="17"/>
        </w:rPr>
        <w:t>- Cách kiểm tra ngân sách ở backend.</w:t>
      </w:r>
      <w:r>
        <w:br/>
      </w:r>
      <w:r>
        <w:rPr>
          <w:rFonts w:ascii="Consolas" w:hAnsi="Consolas" w:eastAsia="Consolas"/>
          <w:color w:val="202124"/>
          <w:sz w:val="17"/>
        </w:rPr>
        <w:t>- Cách tích hợp NEAR an toàn.</w:t>
      </w:r>
      <w:r>
        <w:br/>
      </w:r>
      <w:r>
        <w:rPr>
          <w:rFonts w:ascii="Consolas" w:hAnsi="Consolas" w:eastAsia="Consolas"/>
          <w:color w:val="202124"/>
          <w:sz w:val="17"/>
        </w:rPr>
        <w:t>- Phương án kiểm thử.</w:t>
      </w:r>
      <w:r>
        <w:br/>
      </w:r>
      <w:r>
        <w:rPr>
          <w:rFonts w:ascii="Consolas" w:hAnsi="Consolas" w:eastAsia="Consolas"/>
          <w:color w:val="202124"/>
          <w:sz w:val="17"/>
        </w:rPr>
      </w:r>
      <w:r>
        <w:br/>
      </w:r>
      <w:r>
        <w:rPr>
          <w:rFonts w:ascii="Consolas" w:hAnsi="Consolas" w:eastAsia="Consolas"/>
          <w:color w:val="202124"/>
          <w:sz w:val="17"/>
        </w:rPr>
        <w:t>Giải thích các quyết định bằng ngôn ngữ dễ hiểu cho sinh viên.</w:t>
      </w:r>
      <w:r>
        <w:br/>
      </w:r>
      <w:r>
        <w:rPr>
          <w:rFonts w:ascii="Consolas" w:hAnsi="Consolas" w:eastAsia="Consolas"/>
          <w:color w:val="202124"/>
          <w:sz w:val="17"/>
        </w:rPr>
      </w:r>
      <w:r>
        <w:br/>
      </w:r>
      <w:r>
        <w:rPr>
          <w:rFonts w:ascii="Consolas" w:hAnsi="Consolas" w:eastAsia="Consolas"/>
          <w:color w:val="202124"/>
          <w:sz w:val="17"/>
        </w:rPr>
        <w:t>## 4. Chia nhỏ công việc</w:t>
      </w:r>
      <w:r>
        <w:br/>
      </w:r>
      <w:r>
        <w:rPr>
          <w:rFonts w:ascii="Consolas" w:hAnsi="Consolas" w:eastAsia="Consolas"/>
          <w:color w:val="202124"/>
          <w:sz w:val="17"/>
        </w:rPr>
        <w:t>Tạo danh sách nhiệm vụ có:</w:t>
      </w:r>
      <w:r>
        <w:br/>
      </w:r>
      <w:r>
        <w:rPr>
          <w:rFonts w:ascii="Consolas" w:hAnsi="Consolas" w:eastAsia="Consolas"/>
          <w:color w:val="202124"/>
          <w:sz w:val="17"/>
        </w:rPr>
        <w:t>- ID nhiệm vụ.</w:t>
      </w:r>
      <w:r>
        <w:br/>
      </w:r>
      <w:r>
        <w:rPr>
          <w:rFonts w:ascii="Consolas" w:hAnsi="Consolas" w:eastAsia="Consolas"/>
          <w:color w:val="202124"/>
          <w:sz w:val="17"/>
        </w:rPr>
        <w:t>- Mô tả.</w:t>
      </w:r>
      <w:r>
        <w:br/>
      </w:r>
      <w:r>
        <w:rPr>
          <w:rFonts w:ascii="Consolas" w:hAnsi="Consolas" w:eastAsia="Consolas"/>
          <w:color w:val="202124"/>
          <w:sz w:val="17"/>
        </w:rPr>
        <w:t>- Đầu ra cần tạo.</w:t>
      </w:r>
      <w:r>
        <w:br/>
      </w:r>
      <w:r>
        <w:rPr>
          <w:rFonts w:ascii="Consolas" w:hAnsi="Consolas" w:eastAsia="Consolas"/>
          <w:color w:val="202124"/>
          <w:sz w:val="17"/>
        </w:rPr>
        <w:t>- Nhiệm vụ phụ thuộc.</w:t>
      </w:r>
      <w:r>
        <w:br/>
      </w:r>
      <w:r>
        <w:rPr>
          <w:rFonts w:ascii="Consolas" w:hAnsi="Consolas" w:eastAsia="Consolas"/>
          <w:color w:val="202124"/>
          <w:sz w:val="17"/>
        </w:rPr>
        <w:t>- Độ khó.</w:t>
      </w:r>
      <w:r>
        <w:br/>
      </w:r>
      <w:r>
        <w:rPr>
          <w:rFonts w:ascii="Consolas" w:hAnsi="Consolas" w:eastAsia="Consolas"/>
          <w:color w:val="202124"/>
          <w:sz w:val="17"/>
        </w:rPr>
        <w:t>- Thời gian ước tính.</w:t>
      </w:r>
      <w:r>
        <w:br/>
      </w:r>
      <w:r>
        <w:rPr>
          <w:rFonts w:ascii="Consolas" w:hAnsi="Consolas" w:eastAsia="Consolas"/>
          <w:color w:val="202124"/>
          <w:sz w:val="17"/>
        </w:rPr>
        <w:t>- Tiêu chí nghiệm thu.</w:t>
      </w:r>
      <w:r>
        <w:br/>
      </w:r>
      <w:r>
        <w:rPr>
          <w:rFonts w:ascii="Consolas" w:hAnsi="Consolas" w:eastAsia="Consolas"/>
          <w:color w:val="202124"/>
          <w:sz w:val="17"/>
        </w:rPr>
        <w:t>- Cách kiểm thử.</w:t>
      </w:r>
      <w:r>
        <w:br/>
      </w:r>
      <w:r>
        <w:rPr>
          <w:rFonts w:ascii="Consolas" w:hAnsi="Consolas" w:eastAsia="Consolas"/>
          <w:color w:val="202124"/>
          <w:sz w:val="17"/>
        </w:rPr>
        <w:t>- Tài liệu cần đọc.</w:t>
      </w:r>
      <w:r>
        <w:br/>
      </w:r>
      <w:r>
        <w:rPr>
          <w:rFonts w:ascii="Consolas" w:hAnsi="Consolas" w:eastAsia="Consolas"/>
          <w:color w:val="202124"/>
          <w:sz w:val="17"/>
        </w:rPr>
        <w:t>- Phần nào AI có thể hỗ trợ.</w:t>
      </w:r>
      <w:r>
        <w:br/>
      </w:r>
      <w:r>
        <w:rPr>
          <w:rFonts w:ascii="Consolas" w:hAnsi="Consolas" w:eastAsia="Consolas"/>
          <w:color w:val="202124"/>
          <w:sz w:val="17"/>
        </w:rPr>
        <w:t>- Kiến thức tôi phải tự hiểu.</w:t>
      </w:r>
      <w:r>
        <w:br/>
      </w:r>
      <w:r>
        <w:rPr>
          <w:rFonts w:ascii="Consolas" w:hAnsi="Consolas" w:eastAsia="Consolas"/>
          <w:color w:val="202124"/>
          <w:sz w:val="17"/>
        </w:rPr>
      </w:r>
      <w:r>
        <w:br/>
      </w:r>
      <w:r>
        <w:rPr>
          <w:rFonts w:ascii="Consolas" w:hAnsi="Consolas" w:eastAsia="Consolas"/>
          <w:color w:val="202124"/>
          <w:sz w:val="17"/>
        </w:rPr>
        <w:t>Chia nhiệm vụ thành các phần nhỏ có thể hoàn thành trong khoảng 1–4 giờ. Không tạo các nhiệm vụ quá lớn như "xây dựng toàn bộ backend".</w:t>
      </w:r>
      <w:r>
        <w:br/>
      </w:r>
      <w:r>
        <w:rPr>
          <w:rFonts w:ascii="Consolas" w:hAnsi="Consolas" w:eastAsia="Consolas"/>
          <w:color w:val="202124"/>
          <w:sz w:val="17"/>
        </w:rPr>
      </w:r>
      <w:r>
        <w:br/>
      </w:r>
      <w:r>
        <w:rPr>
          <w:rFonts w:ascii="Consolas" w:hAnsi="Consolas" w:eastAsia="Consolas"/>
          <w:color w:val="202124"/>
          <w:sz w:val="17"/>
        </w:rPr>
        <w:t>## 5. Lập lịch</w:t>
      </w:r>
      <w:r>
        <w:br/>
      </w:r>
      <w:r>
        <w:rPr>
          <w:rFonts w:ascii="Consolas" w:hAnsi="Consolas" w:eastAsia="Consolas"/>
          <w:color w:val="202124"/>
          <w:sz w:val="17"/>
        </w:rPr>
        <w:t>Lập lịch từ 26/10/2026 đến 14/11/2026:</w:t>
      </w:r>
      <w:r>
        <w:br/>
      </w:r>
      <w:r>
        <w:rPr>
          <w:rFonts w:ascii="Consolas" w:hAnsi="Consolas" w:eastAsia="Consolas"/>
          <w:color w:val="202124"/>
          <w:sz w:val="17"/>
        </w:rPr>
        <w:t>- 26–31/10: chuẩn bị và học kiến thức cần thiết.</w:t>
      </w:r>
      <w:r>
        <w:br/>
      </w:r>
      <w:r>
        <w:rPr>
          <w:rFonts w:ascii="Consolas" w:hAnsi="Consolas" w:eastAsia="Consolas"/>
          <w:color w:val="202124"/>
          <w:sz w:val="17"/>
        </w:rPr>
        <w:t>- 01–14/11: thực hiện hackathon.</w:t>
      </w:r>
      <w:r>
        <w:br/>
      </w:r>
      <w:r>
        <w:rPr>
          <w:rFonts w:ascii="Consolas" w:hAnsi="Consolas" w:eastAsia="Consolas"/>
          <w:color w:val="202124"/>
          <w:sz w:val="17"/>
        </w:rPr>
        <w:t>- Dành thời gian sửa lỗi, kiểm thử và chuẩn bị demo.</w:t>
      </w:r>
      <w:r>
        <w:br/>
      </w:r>
      <w:r>
        <w:rPr>
          <w:rFonts w:ascii="Consolas" w:hAnsi="Consolas" w:eastAsia="Consolas"/>
          <w:color w:val="202124"/>
          <w:sz w:val="17"/>
        </w:rPr>
        <w:t>- Hoàn thành bản MVP sớm hơn deadline.</w:t>
      </w:r>
      <w:r>
        <w:br/>
      </w:r>
      <w:r>
        <w:rPr>
          <w:rFonts w:ascii="Consolas" w:hAnsi="Consolas" w:eastAsia="Consolas"/>
          <w:color w:val="202124"/>
          <w:sz w:val="17"/>
        </w:rPr>
        <w:t>- Có phương án dự phòng nếu blockchain hoặc AI API gặp vấn đề.</w:t>
      </w:r>
      <w:r>
        <w:br/>
      </w:r>
      <w:r>
        <w:rPr>
          <w:rFonts w:ascii="Consolas" w:hAnsi="Consolas" w:eastAsia="Consolas"/>
          <w:color w:val="202124"/>
          <w:sz w:val="17"/>
        </w:rPr>
      </w:r>
      <w:r>
        <w:br/>
      </w:r>
      <w:r>
        <w:rPr>
          <w:rFonts w:ascii="Consolas" w:hAnsi="Consolas" w:eastAsia="Consolas"/>
          <w:color w:val="202124"/>
          <w:sz w:val="17"/>
        </w:rPr>
        <w:t>Lịch phải thực tế cho một sinh viên làm một mình. Nếu thiếu thông tin về thời gian rảnh mỗi ngày, hãy nêu giả định và lập lịch theo giờ.</w:t>
      </w:r>
      <w:r>
        <w:br/>
      </w:r>
      <w:r>
        <w:rPr>
          <w:rFonts w:ascii="Consolas" w:hAnsi="Consolas" w:eastAsia="Consolas"/>
          <w:color w:val="202124"/>
          <w:sz w:val="17"/>
        </w:rPr>
      </w:r>
      <w:r>
        <w:br/>
      </w:r>
      <w:r>
        <w:rPr>
          <w:rFonts w:ascii="Consolas" w:hAnsi="Consolas" w:eastAsia="Consolas"/>
          <w:color w:val="202124"/>
          <w:sz w:val="17"/>
        </w:rPr>
        <w:t>## 6. Kế hoạch học tập</w:t>
      </w:r>
      <w:r>
        <w:br/>
      </w:r>
      <w:r>
        <w:rPr>
          <w:rFonts w:ascii="Consolas" w:hAnsi="Consolas" w:eastAsia="Consolas"/>
          <w:color w:val="202124"/>
          <w:sz w:val="17"/>
        </w:rPr>
        <w:t>Với từng kiến thức cần học:</w:t>
      </w:r>
      <w:r>
        <w:br/>
      </w:r>
      <w:r>
        <w:rPr>
          <w:rFonts w:ascii="Consolas" w:hAnsi="Consolas" w:eastAsia="Consolas"/>
          <w:color w:val="202124"/>
          <w:sz w:val="17"/>
        </w:rPr>
        <w:t>- Vì sao cần học.</w:t>
      </w:r>
      <w:r>
        <w:br/>
      </w:r>
      <w:r>
        <w:rPr>
          <w:rFonts w:ascii="Consolas" w:hAnsi="Consolas" w:eastAsia="Consolas"/>
          <w:color w:val="202124"/>
          <w:sz w:val="17"/>
        </w:rPr>
        <w:t>- Chỉ học những phần nào.</w:t>
      </w:r>
      <w:r>
        <w:br/>
      </w:r>
      <w:r>
        <w:rPr>
          <w:rFonts w:ascii="Consolas" w:hAnsi="Consolas" w:eastAsia="Consolas"/>
          <w:color w:val="202124"/>
          <w:sz w:val="17"/>
        </w:rPr>
        <w:t>- Tài liệu chính thức.</w:t>
      </w:r>
      <w:r>
        <w:br/>
      </w:r>
      <w:r>
        <w:rPr>
          <w:rFonts w:ascii="Consolas" w:hAnsi="Consolas" w:eastAsia="Consolas"/>
          <w:color w:val="202124"/>
          <w:sz w:val="17"/>
        </w:rPr>
        <w:t>- Bài tập thực hành ngắn.</w:t>
      </w:r>
      <w:r>
        <w:br/>
      </w:r>
      <w:r>
        <w:rPr>
          <w:rFonts w:ascii="Consolas" w:hAnsi="Consolas" w:eastAsia="Consolas"/>
          <w:color w:val="202124"/>
          <w:sz w:val="17"/>
        </w:rPr>
        <w:t>- Điều kiện để chuyển sang nhiệm vụ tiếp theo.</w:t>
      </w:r>
      <w:r>
        <w:br/>
      </w:r>
      <w:r>
        <w:rPr>
          <w:rFonts w:ascii="Consolas" w:hAnsi="Consolas" w:eastAsia="Consolas"/>
          <w:color w:val="202124"/>
          <w:sz w:val="17"/>
        </w:rPr>
      </w:r>
      <w:r>
        <w:br/>
      </w:r>
      <w:r>
        <w:rPr>
          <w:rFonts w:ascii="Consolas" w:hAnsi="Consolas" w:eastAsia="Consolas"/>
          <w:color w:val="202124"/>
          <w:sz w:val="17"/>
        </w:rPr>
        <w:t>Không yêu cầu tôi học toàn bộ NEAR, Node.js hay AI trước khi bắt đầu làm sản phẩm.</w:t>
      </w:r>
      <w:r>
        <w:br/>
      </w:r>
      <w:r>
        <w:rPr>
          <w:rFonts w:ascii="Consolas" w:hAnsi="Consolas" w:eastAsia="Consolas"/>
          <w:color w:val="202124"/>
          <w:sz w:val="17"/>
        </w:rPr>
      </w:r>
      <w:r>
        <w:br/>
      </w:r>
      <w:r>
        <w:rPr>
          <w:rFonts w:ascii="Consolas" w:hAnsi="Consolas" w:eastAsia="Consolas"/>
          <w:color w:val="202124"/>
          <w:sz w:val="17"/>
        </w:rPr>
        <w:t>## 7. Quản lý dự án</w:t>
      </w:r>
      <w:r>
        <w:br/>
      </w:r>
      <w:r>
        <w:rPr>
          <w:rFonts w:ascii="Consolas" w:hAnsi="Consolas" w:eastAsia="Consolas"/>
          <w:color w:val="202124"/>
          <w:sz w:val="17"/>
        </w:rPr>
        <w:t>Đề xuất:</w:t>
      </w:r>
      <w:r>
        <w:br/>
      </w:r>
      <w:r>
        <w:rPr>
          <w:rFonts w:ascii="Consolas" w:hAnsi="Consolas" w:eastAsia="Consolas"/>
          <w:color w:val="202124"/>
          <w:sz w:val="17"/>
        </w:rPr>
        <w:t>- Git workflow đơn giản.</w:t>
      </w:r>
      <w:r>
        <w:br/>
      </w:r>
      <w:r>
        <w:rPr>
          <w:rFonts w:ascii="Consolas" w:hAnsi="Consolas" w:eastAsia="Consolas"/>
          <w:color w:val="202124"/>
          <w:sz w:val="17"/>
        </w:rPr>
        <w:t>- Cách đặt tên branch và commit.</w:t>
      </w:r>
      <w:r>
        <w:br/>
      </w:r>
      <w:r>
        <w:rPr>
          <w:rFonts w:ascii="Consolas" w:hAnsi="Consolas" w:eastAsia="Consolas"/>
          <w:color w:val="202124"/>
          <w:sz w:val="17"/>
        </w:rPr>
        <w:t>- Danh sách milestone.</w:t>
      </w:r>
      <w:r>
        <w:br/>
      </w:r>
      <w:r>
        <w:rPr>
          <w:rFonts w:ascii="Consolas" w:hAnsi="Consolas" w:eastAsia="Consolas"/>
          <w:color w:val="202124"/>
          <w:sz w:val="17"/>
        </w:rPr>
        <w:t>- Cách ghi lỗi và theo dõi nhiệm vụ.</w:t>
      </w:r>
      <w:r>
        <w:br/>
      </w:r>
      <w:r>
        <w:rPr>
          <w:rFonts w:ascii="Consolas" w:hAnsi="Consolas" w:eastAsia="Consolas"/>
          <w:color w:val="202124"/>
          <w:sz w:val="17"/>
        </w:rPr>
        <w:t>- Checklist kiểm thử.</w:t>
      </w:r>
      <w:r>
        <w:br/>
      </w:r>
      <w:r>
        <w:rPr>
          <w:rFonts w:ascii="Consolas" w:hAnsi="Consolas" w:eastAsia="Consolas"/>
          <w:color w:val="202124"/>
          <w:sz w:val="17"/>
        </w:rPr>
        <w:t>- Checklist bảo mật.</w:t>
      </w:r>
      <w:r>
        <w:br/>
      </w:r>
      <w:r>
        <w:rPr>
          <w:rFonts w:ascii="Consolas" w:hAnsi="Consolas" w:eastAsia="Consolas"/>
          <w:color w:val="202124"/>
          <w:sz w:val="17"/>
        </w:rPr>
        <w:t>- Checklist nộp bài hackathon.</w:t>
      </w:r>
      <w:r>
        <w:br/>
      </w:r>
      <w:r>
        <w:rPr>
          <w:rFonts w:ascii="Consolas" w:hAnsi="Consolas" w:eastAsia="Consolas"/>
          <w:color w:val="202124"/>
          <w:sz w:val="17"/>
        </w:rPr>
      </w:r>
      <w:r>
        <w:br/>
      </w:r>
      <w:r>
        <w:rPr>
          <w:rFonts w:ascii="Consolas" w:hAnsi="Consolas" w:eastAsia="Consolas"/>
          <w:color w:val="202124"/>
          <w:sz w:val="17"/>
        </w:rPr>
        <w:t>## 8. Kết quả đầu ra</w:t>
      </w:r>
      <w:r>
        <w:br/>
      </w:r>
      <w:r>
        <w:rPr>
          <w:rFonts w:ascii="Consolas" w:hAnsi="Consolas" w:eastAsia="Consolas"/>
          <w:color w:val="202124"/>
          <w:sz w:val="17"/>
        </w:rPr>
        <w:t>Hãy trình bày:</w:t>
      </w:r>
      <w:r>
        <w:br/>
      </w:r>
      <w:r>
        <w:rPr>
          <w:rFonts w:ascii="Consolas" w:hAnsi="Consolas" w:eastAsia="Consolas"/>
          <w:color w:val="202124"/>
          <w:sz w:val="17"/>
        </w:rPr>
        <w:t>1. Tóm tắt ý tưởng và lý do chọn track.</w:t>
      </w:r>
      <w:r>
        <w:br/>
      </w:r>
      <w:r>
        <w:rPr>
          <w:rFonts w:ascii="Consolas" w:hAnsi="Consolas" w:eastAsia="Consolas"/>
          <w:color w:val="202124"/>
          <w:sz w:val="17"/>
        </w:rPr>
        <w:t>2. Danh sách MVP.</w:t>
      </w:r>
      <w:r>
        <w:br/>
      </w:r>
      <w:r>
        <w:rPr>
          <w:rFonts w:ascii="Consolas" w:hAnsi="Consolas" w:eastAsia="Consolas"/>
          <w:color w:val="202124"/>
          <w:sz w:val="17"/>
        </w:rPr>
        <w:t>3. Kiến trúc đề xuất.</w:t>
      </w:r>
      <w:r>
        <w:br/>
      </w:r>
      <w:r>
        <w:rPr>
          <w:rFonts w:ascii="Consolas" w:hAnsi="Consolas" w:eastAsia="Consolas"/>
          <w:color w:val="202124"/>
          <w:sz w:val="17"/>
        </w:rPr>
        <w:t>4. Cấu trúc thư mục dự kiến.</w:t>
      </w:r>
      <w:r>
        <w:br/>
      </w:r>
      <w:r>
        <w:rPr>
          <w:rFonts w:ascii="Consolas" w:hAnsi="Consolas" w:eastAsia="Consolas"/>
          <w:color w:val="202124"/>
          <w:sz w:val="17"/>
        </w:rPr>
        <w:t>5. Danh sách nhiệm vụ có ID và dependency.</w:t>
      </w:r>
      <w:r>
        <w:br/>
      </w:r>
      <w:r>
        <w:rPr>
          <w:rFonts w:ascii="Consolas" w:hAnsi="Consolas" w:eastAsia="Consolas"/>
          <w:color w:val="202124"/>
          <w:sz w:val="17"/>
        </w:rPr>
        <w:t>6. Lịch thực hiện theo ngày.</w:t>
      </w:r>
      <w:r>
        <w:br/>
      </w:r>
      <w:r>
        <w:rPr>
          <w:rFonts w:ascii="Consolas" w:hAnsi="Consolas" w:eastAsia="Consolas"/>
          <w:color w:val="202124"/>
          <w:sz w:val="17"/>
        </w:rPr>
        <w:t>7. Lộ trình học.</w:t>
      </w:r>
      <w:r>
        <w:br/>
      </w:r>
      <w:r>
        <w:rPr>
          <w:rFonts w:ascii="Consolas" w:hAnsi="Consolas" w:eastAsia="Consolas"/>
          <w:color w:val="202124"/>
          <w:sz w:val="17"/>
        </w:rPr>
        <w:t>8. Danh sách rủi ro và phương án dự phòng.</w:t>
      </w:r>
      <w:r>
        <w:br/>
      </w:r>
      <w:r>
        <w:rPr>
          <w:rFonts w:ascii="Consolas" w:hAnsi="Consolas" w:eastAsia="Consolas"/>
          <w:color w:val="202124"/>
          <w:sz w:val="17"/>
        </w:rPr>
        <w:t>9. Checklist nghiệm thu và nộp bài.</w:t>
      </w:r>
      <w:r>
        <w:br/>
      </w:r>
      <w:r>
        <w:rPr>
          <w:rFonts w:ascii="Consolas" w:hAnsi="Consolas" w:eastAsia="Consolas"/>
          <w:color w:val="202124"/>
          <w:sz w:val="17"/>
        </w:rPr>
        <w:t>10. Các quyết định tôi cần duyệt trước khi bắt đầu.</w:t>
      </w:r>
      <w:r>
        <w:br/>
      </w:r>
      <w:r>
        <w:rPr>
          <w:rFonts w:ascii="Consolas" w:hAnsi="Consolas" w:eastAsia="Consolas"/>
          <w:color w:val="202124"/>
          <w:sz w:val="17"/>
        </w:rPr>
      </w:r>
      <w:r>
        <w:br/>
      </w:r>
      <w:r>
        <w:rPr>
          <w:rFonts w:ascii="Consolas" w:hAnsi="Consolas" w:eastAsia="Consolas"/>
          <w:color w:val="202124"/>
          <w:sz w:val="17"/>
        </w:rPr>
        <w:t># NGUYÊN TẮC LÀM VIỆC</w:t>
      </w:r>
      <w:r>
        <w:br/>
      </w:r>
      <w:r>
        <w:rPr>
          <w:rFonts w:ascii="Consolas" w:hAnsi="Consolas" w:eastAsia="Consolas"/>
          <w:color w:val="202124"/>
          <w:sz w:val="17"/>
        </w:rPr>
        <w:t>- Chưa viết code.</w:t>
      </w:r>
      <w:r>
        <w:br/>
      </w:r>
      <w:r>
        <w:rPr>
          <w:rFonts w:ascii="Consolas" w:hAnsi="Consolas" w:eastAsia="Consolas"/>
          <w:color w:val="202124"/>
          <w:sz w:val="17"/>
        </w:rPr>
        <w:t>- Chưa tự tạo hoặc sửa file trong dự án.</w:t>
      </w:r>
      <w:r>
        <w:br/>
      </w:r>
      <w:r>
        <w:rPr>
          <w:rFonts w:ascii="Consolas" w:hAnsi="Consolas" w:eastAsia="Consolas"/>
          <w:color w:val="202124"/>
          <w:sz w:val="17"/>
        </w:rPr>
        <w:t>- Không cài package.</w:t>
      </w:r>
      <w:r>
        <w:br/>
      </w:r>
      <w:r>
        <w:rPr>
          <w:rFonts w:ascii="Consolas" w:hAnsi="Consolas" w:eastAsia="Consolas"/>
          <w:color w:val="202124"/>
          <w:sz w:val="17"/>
        </w:rPr>
        <w:t>- Không triển khai smart contract.</w:t>
      </w:r>
      <w:r>
        <w:br/>
      </w:r>
      <w:r>
        <w:rPr>
          <w:rFonts w:ascii="Consolas" w:hAnsi="Consolas" w:eastAsia="Consolas"/>
          <w:color w:val="202124"/>
          <w:sz w:val="17"/>
        </w:rPr>
        <w:t>- Không tự ý thực hiện giao dịch blockchain.</w:t>
      </w:r>
      <w:r>
        <w:br/>
      </w:r>
      <w:r>
        <w:rPr>
          <w:rFonts w:ascii="Consolas" w:hAnsi="Consolas" w:eastAsia="Consolas"/>
          <w:color w:val="202124"/>
          <w:sz w:val="17"/>
        </w:rPr>
        <w:t>- Không đưa API key hoặc khóa ví vào mã nguồn.</w:t>
      </w:r>
      <w:r>
        <w:br/>
      </w:r>
      <w:r>
        <w:rPr>
          <w:rFonts w:ascii="Consolas" w:hAnsi="Consolas" w:eastAsia="Consolas"/>
          <w:color w:val="202124"/>
          <w:sz w:val="17"/>
        </w:rPr>
        <w:t>- Ưu tiên tài liệu chính thức, kiểm tra tính cập nhật.</w:t>
      </w:r>
      <w:r>
        <w:br/>
      </w:r>
      <w:r>
        <w:rPr>
          <w:rFonts w:ascii="Consolas" w:hAnsi="Consolas" w:eastAsia="Consolas"/>
          <w:color w:val="202124"/>
          <w:sz w:val="17"/>
        </w:rPr>
        <w:t>- Không bịa ra API, thư viện hoặc yêu cầu hackathon.</w:t>
      </w:r>
      <w:r>
        <w:br/>
      </w:r>
      <w:r>
        <w:rPr>
          <w:rFonts w:ascii="Consolas" w:hAnsi="Consolas" w:eastAsia="Consolas"/>
          <w:color w:val="202124"/>
          <w:sz w:val="17"/>
        </w:rPr>
        <w:t>- Nếu thiếu thông tin, nêu giả định hợp lý và tiếp tục lập kế hoạch.</w:t>
      </w:r>
      <w:r>
        <w:br/>
      </w:r>
      <w:r>
        <w:rPr>
          <w:rFonts w:ascii="Consolas" w:hAnsi="Consolas" w:eastAsia="Consolas"/>
          <w:color w:val="202124"/>
          <w:sz w:val="17"/>
        </w:rPr>
        <w:t>- Kết thúc bằng danh sách câu hỏi quan trọng nhất cần tôi xác nhận.</w:t>
      </w:r>
      <w:r>
        <w:br/>
      </w:r>
      <w:r>
        <w:rPr>
          <w:rFonts w:ascii="Consolas" w:hAnsi="Consolas" w:eastAsia="Consolas"/>
          <w:color w:val="202124"/>
          <w:sz w:val="17"/>
        </w:rPr>
      </w:r>
      <w:r>
        <w:br/>
      </w:r>
      <w:r>
        <w:rPr>
          <w:rFonts w:ascii="Consolas" w:hAnsi="Consolas" w:eastAsia="Consolas"/>
          <w:color w:val="202124"/>
          <w:sz w:val="17"/>
        </w:rPr>
        <w:t>Tôi sẽ duyệt kế hoạch trước khi yêu cầu bạn triển khai từng nhiệm vụ.</w:t>
      </w:r>
    </w:p>
    <w:p>
      <w:r>
        <w:br w:type="page"/>
      </w:r>
    </w:p>
    <w:p>
      <w:pPr>
        <w:pStyle w:val="Heading1"/>
      </w:pPr>
      <w:r>
        <w:t>PROMPT 2 — TẠO PROJECT BACKLOG</w:t>
      </w:r>
    </w:p>
    <w:p>
      <w:pPr>
        <w:spacing w:before="80" w:after="160"/>
        <w:ind w:left="259" w:right="173"/>
        <w:shd w:fill="F2F4F7"/>
      </w:pPr>
      <w:r>
        <w:rPr>
          <w:rFonts w:ascii="Consolas" w:hAnsi="Consolas" w:eastAsia="Consolas"/>
          <w:color w:val="202124"/>
          <w:sz w:val="17"/>
        </w:rPr>
        <w:t>Dựa trên kế hoạch đã đề xuất và những quyết định tôi đã duyệt, hãy tạo một Project Backlog chi tiết cho SpendGuard AI.</w:t>
      </w:r>
      <w:r>
        <w:br/>
      </w:r>
      <w:r>
        <w:rPr>
          <w:rFonts w:ascii="Consolas" w:hAnsi="Consolas" w:eastAsia="Consolas"/>
          <w:color w:val="202124"/>
          <w:sz w:val="17"/>
        </w:rPr>
      </w:r>
      <w:r>
        <w:br/>
      </w:r>
      <w:r>
        <w:rPr>
          <w:rFonts w:ascii="Consolas" w:hAnsi="Consolas" w:eastAsia="Consolas"/>
          <w:color w:val="202124"/>
          <w:sz w:val="17"/>
        </w:rPr>
        <w:t>Yêu cầu:</w:t>
      </w:r>
      <w:r>
        <w:br/>
      </w:r>
      <w:r>
        <w:rPr>
          <w:rFonts w:ascii="Consolas" w:hAnsi="Consolas" w:eastAsia="Consolas"/>
          <w:color w:val="202124"/>
          <w:sz w:val="17"/>
        </w:rPr>
      </w:r>
      <w:r>
        <w:br/>
      </w:r>
      <w:r>
        <w:rPr>
          <w:rFonts w:ascii="Consolas" w:hAnsi="Consolas" w:eastAsia="Consolas"/>
          <w:color w:val="202124"/>
          <w:sz w:val="17"/>
        </w:rPr>
        <w:t>1. Mỗi nhiệm vụ có ID duy nhất, ví dụ SETUP-01, FE-01, BE-01, AI-01, NEAR-01, TEST-01 và DOC-01.</w:t>
      </w:r>
      <w:r>
        <w:br/>
      </w:r>
      <w:r>
        <w:rPr>
          <w:rFonts w:ascii="Consolas" w:hAnsi="Consolas" w:eastAsia="Consolas"/>
          <w:color w:val="202124"/>
          <w:sz w:val="17"/>
        </w:rPr>
        <w:t>2. Ghi rõ mục tiêu, đầu vào, đầu ra, nhiệm vụ phụ thuộc, độ khó, thời gian ước tính và tiêu chí nghiệm thu.</w:t>
      </w:r>
      <w:r>
        <w:br/>
      </w:r>
      <w:r>
        <w:rPr>
          <w:rFonts w:ascii="Consolas" w:hAnsi="Consolas" w:eastAsia="Consolas"/>
          <w:color w:val="202124"/>
          <w:sz w:val="17"/>
        </w:rPr>
        <w:t>3. Chia công việc thành các nhiệm vụ nhỏ, lý tưởng trong 1–4 giờ.</w:t>
      </w:r>
      <w:r>
        <w:br/>
      </w:r>
      <w:r>
        <w:rPr>
          <w:rFonts w:ascii="Consolas" w:hAnsi="Consolas" w:eastAsia="Consolas"/>
          <w:color w:val="202124"/>
          <w:sz w:val="17"/>
        </w:rPr>
        <w:t>4. Sắp xếp theo thứ tự phụ thuộc kỹ thuật, không chỉ theo thứ tự giao diện.</w:t>
      </w:r>
      <w:r>
        <w:br/>
      </w:r>
      <w:r>
        <w:rPr>
          <w:rFonts w:ascii="Consolas" w:hAnsi="Consolas" w:eastAsia="Consolas"/>
          <w:color w:val="202124"/>
          <w:sz w:val="17"/>
        </w:rPr>
        <w:t>5. Đánh dấu nhiệm vụ bắt buộc cho MVP, nhiệm vụ tùy chọn và nhiệm vụ có thể loại bỏ nếu trễ hạn.</w:t>
      </w:r>
      <w:r>
        <w:br/>
      </w:r>
      <w:r>
        <w:rPr>
          <w:rFonts w:ascii="Consolas" w:hAnsi="Consolas" w:eastAsia="Consolas"/>
          <w:color w:val="202124"/>
          <w:sz w:val="17"/>
        </w:rPr>
        <w:t>6. Với mỗi nhiệm vụ, ghi rõ tài liệu cần đọc và lệnh kiểm thử cần chạy nếu có.</w:t>
      </w:r>
      <w:r>
        <w:br/>
      </w:r>
      <w:r>
        <w:rPr>
          <w:rFonts w:ascii="Consolas" w:hAnsi="Consolas" w:eastAsia="Consolas"/>
          <w:color w:val="202124"/>
          <w:sz w:val="17"/>
        </w:rPr>
        <w:t>7. Thêm các mốc hoàn thành theo ngày và tổng số giờ ước tính.</w:t>
      </w:r>
      <w:r>
        <w:br/>
      </w:r>
      <w:r>
        <w:rPr>
          <w:rFonts w:ascii="Consolas" w:hAnsi="Consolas" w:eastAsia="Consolas"/>
          <w:color w:val="202124"/>
          <w:sz w:val="17"/>
        </w:rPr>
        <w:t>8. Không tính một nhiệm vụ là hoàn thành chỉ vì AI đã tạo code; phải có bằng chứng kiểm thử hoặc nghiệm thu.</w:t>
      </w:r>
      <w:r>
        <w:br/>
      </w:r>
      <w:r>
        <w:rPr>
          <w:rFonts w:ascii="Consolas" w:hAnsi="Consolas" w:eastAsia="Consolas"/>
          <w:color w:val="202124"/>
          <w:sz w:val="17"/>
        </w:rPr>
        <w:t>9. Chỉ tạo tài liệu kế hoạch như PLAN.md, TASKS.md, ARCHITECTURE.md, DATABASE.md và TEST_PLAN.md sau khi tôi cho phép ghi file.</w:t>
      </w:r>
      <w:r>
        <w:br/>
      </w:r>
      <w:r>
        <w:rPr>
          <w:rFonts w:ascii="Consolas" w:hAnsi="Consolas" w:eastAsia="Consolas"/>
          <w:color w:val="202124"/>
          <w:sz w:val="17"/>
        </w:rPr>
        <w:t>10. Chưa viết code ứng dụng.</w:t>
      </w:r>
      <w:r>
        <w:br/>
      </w:r>
      <w:r>
        <w:rPr>
          <w:rFonts w:ascii="Consolas" w:hAnsi="Consolas" w:eastAsia="Consolas"/>
          <w:color w:val="202124"/>
          <w:sz w:val="17"/>
        </w:rPr>
      </w:r>
      <w:r>
        <w:br/>
      </w:r>
      <w:r>
        <w:rPr>
          <w:rFonts w:ascii="Consolas" w:hAnsi="Consolas" w:eastAsia="Consolas"/>
          <w:color w:val="202124"/>
          <w:sz w:val="17"/>
        </w:rPr>
        <w:t>Kết thúc bằng danh sách 3 nhiệm vụ đầu tiên tôi nên thực hiện, giải thích vì sao chúng phải làm trước.</w:t>
      </w:r>
    </w:p>
    <w:p>
      <w:r>
        <w:br w:type="page"/>
      </w:r>
    </w:p>
    <w:p>
      <w:pPr>
        <w:pStyle w:val="Heading1"/>
      </w:pPr>
      <w:r>
        <w:t>PROMPT 3 — TRIỂN KHAI TỪNG NHIỆM VỤ</w:t>
      </w:r>
    </w:p>
    <w:p>
      <w:pPr>
        <w:spacing w:before="80" w:after="160"/>
        <w:ind w:left="259" w:right="173"/>
        <w:shd w:fill="F2F4F7"/>
      </w:pPr>
      <w:r>
        <w:rPr>
          <w:rFonts w:ascii="Consolas" w:hAnsi="Consolas" w:eastAsia="Consolas"/>
          <w:color w:val="202124"/>
          <w:sz w:val="17"/>
        </w:rPr>
        <w:t>Hãy thực hiện nhiệm vụ [TASK-ID] trong Project Backlog của SpendGuard AI.</w:t>
      </w:r>
      <w:r>
        <w:br/>
      </w:r>
      <w:r>
        <w:rPr>
          <w:rFonts w:ascii="Consolas" w:hAnsi="Consolas" w:eastAsia="Consolas"/>
          <w:color w:val="202124"/>
          <w:sz w:val="17"/>
        </w:rPr>
      </w:r>
      <w:r>
        <w:br/>
      </w:r>
      <w:r>
        <w:rPr>
          <w:rFonts w:ascii="Consolas" w:hAnsi="Consolas" w:eastAsia="Consolas"/>
          <w:color w:val="202124"/>
          <w:sz w:val="17"/>
        </w:rPr>
        <w:t>Trước khi code:</w:t>
      </w:r>
      <w:r>
        <w:br/>
      </w:r>
      <w:r>
        <w:rPr>
          <w:rFonts w:ascii="Consolas" w:hAnsi="Consolas" w:eastAsia="Consolas"/>
          <w:color w:val="202124"/>
          <w:sz w:val="17"/>
        </w:rPr>
        <w:t>1. Đọc nhiệm vụ và các nhiệm vụ phụ thuộc.</w:t>
      </w:r>
      <w:r>
        <w:br/>
      </w:r>
      <w:r>
        <w:rPr>
          <w:rFonts w:ascii="Consolas" w:hAnsi="Consolas" w:eastAsia="Consolas"/>
          <w:color w:val="202124"/>
          <w:sz w:val="17"/>
        </w:rPr>
        <w:t>2. Kiểm tra cấu trúc dự án hiện tại.</w:t>
      </w:r>
      <w:r>
        <w:br/>
      </w:r>
      <w:r>
        <w:rPr>
          <w:rFonts w:ascii="Consolas" w:hAnsi="Consolas" w:eastAsia="Consolas"/>
          <w:color w:val="202124"/>
          <w:sz w:val="17"/>
        </w:rPr>
        <w:t>3. Đọc tài liệu kỹ thuật liên quan.</w:t>
      </w:r>
      <w:r>
        <w:br/>
      </w:r>
      <w:r>
        <w:rPr>
          <w:rFonts w:ascii="Consolas" w:hAnsi="Consolas" w:eastAsia="Consolas"/>
          <w:color w:val="202124"/>
          <w:sz w:val="17"/>
        </w:rPr>
        <w:t>4. Nêu ngắn gọn cách giải quyết và các file dự kiến thay đổi.</w:t>
      </w:r>
      <w:r>
        <w:br/>
      </w:r>
      <w:r>
        <w:rPr>
          <w:rFonts w:ascii="Consolas" w:hAnsi="Consolas" w:eastAsia="Consolas"/>
          <w:color w:val="202124"/>
          <w:sz w:val="17"/>
        </w:rPr>
      </w:r>
      <w:r>
        <w:br/>
      </w:r>
      <w:r>
        <w:rPr>
          <w:rFonts w:ascii="Consolas" w:hAnsi="Consolas" w:eastAsia="Consolas"/>
          <w:color w:val="202124"/>
          <w:sz w:val="17"/>
        </w:rPr>
        <w:t>Trong khi thực hiện:</w:t>
      </w:r>
      <w:r>
        <w:br/>
      </w:r>
      <w:r>
        <w:rPr>
          <w:rFonts w:ascii="Consolas" w:hAnsi="Consolas" w:eastAsia="Consolas"/>
          <w:color w:val="202124"/>
          <w:sz w:val="17"/>
        </w:rPr>
        <w:t>- Chỉ làm phạm vi của nhiệm vụ được giao.</w:t>
      </w:r>
      <w:r>
        <w:br/>
      </w:r>
      <w:r>
        <w:rPr>
          <w:rFonts w:ascii="Consolas" w:hAnsi="Consolas" w:eastAsia="Consolas"/>
          <w:color w:val="202124"/>
          <w:sz w:val="17"/>
        </w:rPr>
        <w:t>- Không tự ý thêm thư viện hoặc tính năng không cần thiết.</w:t>
      </w:r>
      <w:r>
        <w:br/>
      </w:r>
      <w:r>
        <w:rPr>
          <w:rFonts w:ascii="Consolas" w:hAnsi="Consolas" w:eastAsia="Consolas"/>
          <w:color w:val="202124"/>
          <w:sz w:val="17"/>
        </w:rPr>
        <w:t>- Ưu tiên code dễ hiểu cho sinh viên.</w:t>
      </w:r>
      <w:r>
        <w:br/>
      </w:r>
      <w:r>
        <w:rPr>
          <w:rFonts w:ascii="Consolas" w:hAnsi="Consolas" w:eastAsia="Consolas"/>
          <w:color w:val="202124"/>
          <w:sz w:val="17"/>
        </w:rPr>
        <w:t>- Không để lộ API key hoặc thông tin bí mật.</w:t>
      </w:r>
      <w:r>
        <w:br/>
      </w:r>
      <w:r>
        <w:rPr>
          <w:rFonts w:ascii="Consolas" w:hAnsi="Consolas" w:eastAsia="Consolas"/>
          <w:color w:val="202124"/>
          <w:sz w:val="17"/>
        </w:rPr>
        <w:t>- Giải thích các đoạn code quan trọng.</w:t>
      </w:r>
      <w:r>
        <w:br/>
      </w:r>
      <w:r>
        <w:rPr>
          <w:rFonts w:ascii="Consolas" w:hAnsi="Consolas" w:eastAsia="Consolas"/>
          <w:color w:val="202124"/>
          <w:sz w:val="17"/>
        </w:rPr>
      </w:r>
      <w:r>
        <w:br/>
      </w:r>
      <w:r>
        <w:rPr>
          <w:rFonts w:ascii="Consolas" w:hAnsi="Consolas" w:eastAsia="Consolas"/>
          <w:color w:val="202124"/>
          <w:sz w:val="17"/>
        </w:rPr>
        <w:t>Sau khi thực hiện:</w:t>
      </w:r>
      <w:r>
        <w:br/>
      </w:r>
      <w:r>
        <w:rPr>
          <w:rFonts w:ascii="Consolas" w:hAnsi="Consolas" w:eastAsia="Consolas"/>
          <w:color w:val="202124"/>
          <w:sz w:val="17"/>
        </w:rPr>
        <w:t>1. Liệt kê các file đã tạo hoặc sửa.</w:t>
      </w:r>
      <w:r>
        <w:br/>
      </w:r>
      <w:r>
        <w:rPr>
          <w:rFonts w:ascii="Consolas" w:hAnsi="Consolas" w:eastAsia="Consolas"/>
          <w:color w:val="202124"/>
          <w:sz w:val="17"/>
        </w:rPr>
        <w:t>2. Chạy các bài kiểm thử phù hợp.</w:t>
      </w:r>
      <w:r>
        <w:br/>
      </w:r>
      <w:r>
        <w:rPr>
          <w:rFonts w:ascii="Consolas" w:hAnsi="Consolas" w:eastAsia="Consolas"/>
          <w:color w:val="202124"/>
          <w:sz w:val="17"/>
        </w:rPr>
        <w:t>3. Báo cáo kết quả thực tế, không khẳng định đã kiểm thử nếu chưa chạy.</w:t>
      </w:r>
      <w:r>
        <w:br/>
      </w:r>
      <w:r>
        <w:rPr>
          <w:rFonts w:ascii="Consolas" w:hAnsi="Consolas" w:eastAsia="Consolas"/>
          <w:color w:val="202124"/>
          <w:sz w:val="17"/>
        </w:rPr>
        <w:t>4. Hướng dẫn tôi tự kiểm tra chức năng.</w:t>
      </w:r>
      <w:r>
        <w:br/>
      </w:r>
      <w:r>
        <w:rPr>
          <w:rFonts w:ascii="Consolas" w:hAnsi="Consolas" w:eastAsia="Consolas"/>
          <w:color w:val="202124"/>
          <w:sz w:val="17"/>
        </w:rPr>
        <w:t>5. Giải thích các quyết định kỹ thuật và lỗi thường gặp.</w:t>
      </w:r>
      <w:r>
        <w:br/>
      </w:r>
      <w:r>
        <w:rPr>
          <w:rFonts w:ascii="Consolas" w:hAnsi="Consolas" w:eastAsia="Consolas"/>
          <w:color w:val="202124"/>
          <w:sz w:val="17"/>
        </w:rPr>
        <w:t>6. Cập nhật trạng thái nhiệm vụ nếu có đủ bằng chứng nghiệm thu.</w:t>
      </w:r>
      <w:r>
        <w:br/>
      </w:r>
      <w:r>
        <w:rPr>
          <w:rFonts w:ascii="Consolas" w:hAnsi="Consolas" w:eastAsia="Consolas"/>
          <w:color w:val="202124"/>
          <w:sz w:val="17"/>
        </w:rPr>
        <w:t>7. Nêu nhiệm vụ tiếp theo và các điều kiện cần hoàn thành trước khi chuyển sang nhiệm vụ đó.</w:t>
      </w:r>
      <w:r>
        <w:br/>
      </w:r>
      <w:r>
        <w:rPr>
          <w:rFonts w:ascii="Consolas" w:hAnsi="Consolas" w:eastAsia="Consolas"/>
          <w:color w:val="202124"/>
          <w:sz w:val="17"/>
        </w:rPr>
      </w:r>
      <w:r>
        <w:br/>
      </w:r>
      <w:r>
        <w:rPr>
          <w:rFonts w:ascii="Consolas" w:hAnsi="Consolas" w:eastAsia="Consolas"/>
          <w:color w:val="202124"/>
          <w:sz w:val="17"/>
        </w:rPr>
        <w:t>Không chuyển sang nhiệm vụ tiếp theo khi tôi chưa yêu cầu.</w:t>
      </w:r>
    </w:p>
    <w:p>
      <w:r>
        <w:br w:type="page"/>
      </w:r>
    </w:p>
    <w:p>
      <w:pPr>
        <w:pStyle w:val="Heading1"/>
      </w:pPr>
      <w:r>
        <w:t>CHECKLIST SỬ DỤNG</w:t>
      </w:r>
    </w:p>
    <w:p>
      <w:pPr>
        <w:pStyle w:val="ListBullet"/>
      </w:pPr>
      <w:r>
        <w:t>☐ Đã đọc thể lệ chính thức và xác minh track phù hợp.</w:t>
      </w:r>
    </w:p>
    <w:p>
      <w:pPr>
        <w:pStyle w:val="ListBullet"/>
      </w:pPr>
      <w:r>
        <w:t>☐ Đã duyệt kế hoạch trước khi cho AI tạo file hoặc viết code.</w:t>
      </w:r>
    </w:p>
    <w:p>
      <w:pPr>
        <w:pStyle w:val="ListBullet"/>
      </w:pPr>
      <w:r>
        <w:t>☐ Đã tạo Project Backlog có ID, dependency và tiêu chí nghiệm thu.</w:t>
      </w:r>
    </w:p>
    <w:p>
      <w:pPr>
        <w:pStyle w:val="ListBullet"/>
      </w:pPr>
      <w:r>
        <w:t>☐ Đã tạo các file kế hoạch cần thiết.</w:t>
      </w:r>
    </w:p>
    <w:p>
      <w:pPr>
        <w:pStyle w:val="ListBullet"/>
      </w:pPr>
      <w:r>
        <w:t>☐ Mỗi lần chỉ giao một TASK-ID cho OpenCode.</w:t>
      </w:r>
    </w:p>
    <w:p>
      <w:pPr>
        <w:pStyle w:val="ListBullet"/>
      </w:pPr>
      <w:r>
        <w:t>☐ Đã chạy kiểm thử và tự kiểm tra kết quả.</w:t>
      </w:r>
    </w:p>
    <w:p>
      <w:pPr>
        <w:pStyle w:val="ListBullet"/>
      </w:pPr>
      <w:r>
        <w:t>☐ Đã kiểm tra không có API key hoặc khóa ví trong repository.</w:t>
      </w:r>
    </w:p>
    <w:p>
      <w:pPr>
        <w:pStyle w:val="ListBullet"/>
      </w:pPr>
      <w:r>
        <w:t>☐ Đã hoàn thiện README và hướng dẫn chạy dự án.</w:t>
      </w:r>
    </w:p>
    <w:p>
      <w:pPr>
        <w:pStyle w:val="ListBullet"/>
      </w:pPr>
      <w:r>
        <w:t>☐ Đã quay video hoặc chụp ảnh demo.</w:t>
      </w:r>
    </w:p>
    <w:p>
      <w:pPr>
        <w:pStyle w:val="ListBullet"/>
      </w:pPr>
      <w:r>
        <w:t>☐ Đã công khai repository và đăng demo X theo thể lệ.</w:t>
      </w:r>
    </w:p>
    <w:p>
      <w:pPr>
        <w:pStyle w:val="ListBullet"/>
      </w:pPr>
      <w:r>
        <w:t>☐ Đã gửi bài dự thi trước deadline.</w:t>
      </w:r>
    </w:p>
    <w:p>
      <w:pPr>
        <w:pStyle w:val="Heading1"/>
      </w:pPr>
      <w:r>
        <w:t>Lưu ý</w:t>
      </w:r>
    </w:p>
    <w:p>
      <w:r>
        <w:t>Các prompt là khung làm việc đề xuất. Hãy xác minh lại thể lệ, track và deadline trên trang NEAR Hackathon chính thức. Không đưa khóa ví, seed phrase hoặc API key vào prompt, repository công khai hay log chia sẻ.</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